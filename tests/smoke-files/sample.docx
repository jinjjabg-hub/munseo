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SMOKE-DOCX</w:t>
      </w:r>
    </w:p>
    <w:p>
      <w:r>
        <w:t>워드 시험 문서입니다. 가나다라마바사.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칸1-1</w:t>
            </w:r>
          </w:p>
        </w:tc>
        <w:tc>
          <w:tcPr>
            <w:tcW w:type="dxa" w:w="4320"/>
          </w:tcPr>
          <w:p>
            <w:r>
              <w:t>칸1-2</w:t>
            </w:r>
          </w:p>
        </w:tc>
      </w:tr>
      <w:tr>
        <w:tc>
          <w:tcPr>
            <w:tcW w:type="dxa" w:w="4320"/>
          </w:tcPr>
          <w:p>
            <w:r>
              <w:t>칸2-1</w:t>
            </w:r>
          </w:p>
        </w:tc>
        <w:tc>
          <w:tcPr>
            <w:tcW w:type="dxa" w:w="4320"/>
          </w:tcPr>
          <w:p>
            <w:r>
              <w:t>칸2-2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